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MCQ TEST - CO2 AT1</w:t>
      </w:r>
    </w:p>
    <w:p>
      <w:r>
        <w:rPr>
          <w:b/>
        </w:rPr>
        <w:t xml:space="preserve">Name: </w:t>
      </w:r>
      <w:r>
        <w:t>Om Swaroop Pannuru</w:t>
        <w:br/>
      </w:r>
      <w:r>
        <w:rPr>
          <w:b/>
        </w:rPr>
        <w:t xml:space="preserve">Register No: </w:t>
      </w:r>
      <w:r>
        <w:t>192425275</w:t>
        <w:br/>
      </w:r>
      <w:r>
        <w:rPr>
          <w:b/>
        </w:rPr>
        <w:t xml:space="preserve">Code: </w:t>
      </w:r>
      <w:r>
        <w:t>MLA 0404 - Deep Learning</w:t>
      </w:r>
    </w:p>
    <w:p/>
    <w:p>
      <w:r>
        <w:drawing>
          <wp:inline xmlns:a="http://schemas.openxmlformats.org/drawingml/2006/main" xmlns:pic="http://schemas.openxmlformats.org/drawingml/2006/picture">
            <wp:extent cx="4389120" cy="9756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2669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7564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